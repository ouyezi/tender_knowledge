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项目概述</w:t>
      </w:r>
    </w:p>
    <w:p>
      <w:r>
        <w:t>这是正文段落</w:t>
      </w:r>
    </w:p>
    <w:p>
      <w:pPr>
        <w:pStyle w:val="Heading2"/>
      </w:pPr>
      <w:r>
        <w:t>1.1 实施范围</w:t>
      </w:r>
    </w:p>
    <w:p>
      <w:r>
        <w:t>这是二级章节正文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