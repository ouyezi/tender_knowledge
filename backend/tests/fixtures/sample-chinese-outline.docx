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第一章 项目概述</w:t>
      </w:r>
    </w:p>
    <w:p>
      <w:pPr/>
      <w:r>
        <w:t>概述正文。</w:t>
      </w:r>
    </w:p>
    <w:p>
      <w:pPr/>
      <w:r>
        <w:t>一、建设目标</w:t>
      </w:r>
    </w:p>
    <w:p>
      <w:pPr/>
      <w:r>
        <w:t>目标正文。</w:t>
      </w:r>
    </w:p>
    <w:p>
      <w:pPr/>
      <w:r>
        <w:t>### 技术架构</w:t>
      </w:r>
    </w:p>
    <w:p>
      <w:pPr/>
      <w:r>
        <w:t>架构正文。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